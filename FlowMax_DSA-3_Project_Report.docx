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b/>
          <w:sz w:val="36"/>
        </w:rPr>
        <w:t>Project Title</w:t>
      </w:r>
    </w:p>
    <w:p>
      <w:pPr>
        <w:spacing w:line="360" w:lineRule="auto" w:after="0" w:before="0"/>
        <w:jc w:val="center"/>
      </w:pPr>
      <w:r>
        <w:rPr>
          <w:rFonts w:ascii="Times New Roman" w:hAnsi="Times New Roman" w:eastAsia="Times New Roman"/>
          <w:b/>
          <w:sz w:val="36"/>
        </w:rPr>
        <w:t>FlowMax: Network Flow Optimization System</w:t>
      </w:r>
    </w:p>
    <w:p>
      <w:pPr>
        <w:spacing w:line="360" w:lineRule="auto" w:after="0" w:before="0"/>
        <w:jc w:val="center"/>
      </w:pPr>
      <w:r>
        <w:rPr>
          <w:rFonts w:ascii="Times New Roman" w:hAnsi="Times New Roman" w:eastAsia="Times New Roman"/>
          <w:b w:val="0"/>
          <w:sz w:val="36"/>
        </w:rPr>
        <w:t>Project Report submitted for the partial fulfilment of grade for the course</w:t>
      </w:r>
    </w:p>
    <w:p>
      <w:pPr>
        <w:spacing w:line="360" w:lineRule="auto" w:after="0" w:before="0"/>
        <w:jc w:val="center"/>
      </w:pPr>
      <w:r>
        <w:rPr>
          <w:rFonts w:ascii="Times New Roman" w:hAnsi="Times New Roman" w:eastAsia="Times New Roman"/>
          <w:b/>
          <w:sz w:val="36"/>
        </w:rPr>
        <w:t>Data Structures and Algorithms -3 (25CS2103E)</w:t>
      </w:r>
    </w:p>
    <w:p>
      <w:pPr>
        <w:spacing w:line="360" w:lineRule="auto" w:after="0" w:before="0"/>
        <w:jc w:val="center"/>
      </w:pPr>
      <w:r>
        <w:rPr>
          <w:rFonts w:ascii="Times New Roman" w:hAnsi="Times New Roman" w:eastAsia="Times New Roman"/>
          <w:b/>
          <w:sz w:val="36"/>
        </w:rPr>
        <w:t>in</w:t>
      </w:r>
    </w:p>
    <w:p>
      <w:pPr>
        <w:spacing w:line="360" w:lineRule="auto" w:after="0" w:before="0"/>
        <w:jc w:val="center"/>
      </w:pPr>
      <w:r>
        <w:rPr>
          <w:rFonts w:ascii="Times New Roman" w:hAnsi="Times New Roman" w:eastAsia="Times New Roman"/>
          <w:b/>
          <w:sz w:val="36"/>
        </w:rPr>
        <w:t>A.Y. 2026-2027</w:t>
      </w:r>
    </w:p>
    <w:p>
      <w:pPr>
        <w:spacing w:line="360" w:lineRule="auto" w:after="0" w:before="0"/>
        <w:jc w:val="center"/>
      </w:pPr>
      <w:r>
        <w:rPr>
          <w:rFonts w:ascii="Times New Roman" w:hAnsi="Times New Roman" w:eastAsia="Times New Roman"/>
          <w:b w:val="0"/>
          <w:sz w:val="36"/>
        </w:rPr>
        <w:t>Submitted by</w:t>
      </w:r>
    </w:p>
    <w:p>
      <w:pPr>
        <w:spacing w:line="360" w:lineRule="auto" w:after="0" w:before="0"/>
        <w:jc w:val="center"/>
      </w:pPr>
      <w:r>
        <w:rPr>
          <w:rFonts w:ascii="Times New Roman" w:hAnsi="Times New Roman" w:eastAsia="Times New Roman"/>
          <w:b w:val="0"/>
          <w:sz w:val="36"/>
        </w:rPr>
        <w:t>M. Jaswanth (2520030590)</w:t>
      </w:r>
    </w:p>
    <w:p>
      <w:pPr>
        <w:spacing w:line="360" w:lineRule="auto" w:after="0" w:before="0"/>
        <w:jc w:val="center"/>
      </w:pPr>
      <w:r>
        <w:rPr>
          <w:rFonts w:ascii="Times New Roman" w:hAnsi="Times New Roman" w:eastAsia="Times New Roman"/>
          <w:b w:val="0"/>
          <w:sz w:val="36"/>
        </w:rPr>
        <w:t>V. Vijay (2520030387)</w:t>
      </w:r>
    </w:p>
    <w:p>
      <w:pPr>
        <w:spacing w:line="360" w:lineRule="auto" w:after="0" w:before="0"/>
        <w:jc w:val="center"/>
      </w:pPr>
      <w:r>
        <w:rPr>
          <w:rFonts w:ascii="Times New Roman" w:hAnsi="Times New Roman" w:eastAsia="Times New Roman"/>
          <w:b w:val="0"/>
          <w:sz w:val="36"/>
        </w:rPr>
        <w:t>Sayed Sabeeh (2520030345)</w:t>
      </w:r>
    </w:p>
    <w:p>
      <w:pPr>
        <w:spacing w:line="360" w:lineRule="auto" w:after="0" w:before="0"/>
        <w:jc w:val="center"/>
      </w:pPr>
      <w:r>
        <w:rPr>
          <w:rFonts w:ascii="Times New Roman" w:hAnsi="Times New Roman" w:eastAsia="Times New Roman"/>
          <w:b w:val="0"/>
          <w:sz w:val="36"/>
        </w:rPr>
        <w:t>Team Number: 18        Section: 4</w:t>
      </w:r>
    </w:p>
    <w:p>
      <w:pPr>
        <w:spacing w:line="360" w:lineRule="auto" w:after="0" w:before="0"/>
        <w:jc w:val="center"/>
      </w:pPr>
      <w:r>
        <w:rPr>
          <w:rFonts w:ascii="Times New Roman" w:hAnsi="Times New Roman" w:eastAsia="Times New Roman"/>
          <w:b w:val="0"/>
          <w:sz w:val="36"/>
        </w:rPr>
        <w:t>Under the guidance of</w:t>
      </w:r>
    </w:p>
    <w:p>
      <w:pPr>
        <w:spacing w:line="360" w:lineRule="auto" w:after="0" w:before="0"/>
        <w:jc w:val="center"/>
      </w:pPr>
      <w:r>
        <w:rPr>
          <w:rFonts w:ascii="Times New Roman" w:hAnsi="Times New Roman" w:eastAsia="Times New Roman"/>
          <w:b w:val="0"/>
          <w:sz w:val="36"/>
        </w:rPr>
        <w:t>J. Yamini Devi</w:t>
      </w:r>
    </w:p>
    <w:p>
      <w:pPr>
        <w:spacing w:line="360" w:lineRule="auto" w:after="0" w:before="0"/>
        <w:jc w:val="center"/>
      </w:pPr>
      <w:r>
        <w:rPr>
          <w:rFonts w:ascii="Times New Roman" w:hAnsi="Times New Roman" w:eastAsia="Times New Roman"/>
          <w:b w:val="0"/>
          <w:sz w:val="36"/>
        </w:rPr>
        <w:t>Assistant Professor, CSE</w:t>
      </w:r>
    </w:p>
    <w:p>
      <w:pPr>
        <w:jc w:val="center"/>
      </w:pPr>
      <w:r>
        <w:drawing>
          <wp:inline xmlns:a="http://schemas.openxmlformats.org/drawingml/2006/main" xmlns:pic="http://schemas.openxmlformats.org/drawingml/2006/picture">
            <wp:extent cx="2011680" cy="879255"/>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011680" cy="879255"/>
                    </a:xfrm>
                    <a:prstGeom prst="rect"/>
                  </pic:spPr>
                </pic:pic>
              </a:graphicData>
            </a:graphic>
          </wp:inline>
        </w:drawing>
      </w:r>
    </w:p>
    <w:p>
      <w:pPr>
        <w:spacing w:line="360" w:lineRule="auto" w:after="0" w:before="0"/>
        <w:jc w:val="center"/>
      </w:pPr>
      <w:r>
        <w:rPr>
          <w:rFonts w:ascii="Times New Roman" w:hAnsi="Times New Roman" w:eastAsia="Times New Roman"/>
          <w:b/>
          <w:sz w:val="36"/>
        </w:rPr>
        <w:t>K L (Deemed to be) University</w:t>
      </w:r>
    </w:p>
    <w:p>
      <w:pPr>
        <w:spacing w:line="360" w:lineRule="auto" w:after="0" w:before="0"/>
        <w:jc w:val="center"/>
      </w:pPr>
      <w:r>
        <w:rPr>
          <w:rFonts w:ascii="Times New Roman" w:hAnsi="Times New Roman" w:eastAsia="Times New Roman"/>
          <w:b w:val="0"/>
          <w:sz w:val="36"/>
        </w:rPr>
        <w:t>DEPARTMENT OF COMPUTER SCIENCE ENGINEERING</w:t>
      </w:r>
    </w:p>
    <w:p>
      <w:pPr>
        <w:spacing w:line="360" w:lineRule="auto" w:after="0" w:before="0"/>
        <w:jc w:val="center"/>
      </w:pPr>
      <w:r>
        <w:rPr>
          <w:rFonts w:ascii="Times New Roman" w:hAnsi="Times New Roman" w:eastAsia="Times New Roman"/>
          <w:b w:val="0"/>
          <w:sz w:val="36"/>
        </w:rPr>
        <w:t>Hyderabad-500090, Telangana, India.</w:t>
      </w:r>
    </w:p>
    <w:p>
      <w:r>
        <w:br w:type="page"/>
      </w:r>
    </w:p>
    <w:p>
      <w:pPr>
        <w:spacing w:line="360" w:lineRule="auto" w:after="0" w:before="0"/>
        <w:jc w:val="center"/>
      </w:pPr>
      <w:r>
        <w:rPr>
          <w:rFonts w:ascii="Times New Roman" w:hAnsi="Times New Roman" w:eastAsia="Times New Roman"/>
          <w:b/>
          <w:sz w:val="36"/>
        </w:rPr>
        <w:t>DECLARATION</w:t>
      </w:r>
    </w:p>
    <w:p>
      <w:pPr>
        <w:spacing w:line="360" w:lineRule="auto" w:after="0" w:before="0"/>
        <w:jc w:val="both"/>
      </w:pPr>
      <w:r>
        <w:rPr>
          <w:rFonts w:ascii="Times New Roman" w:hAnsi="Times New Roman" w:eastAsia="Times New Roman"/>
          <w:b w:val="0"/>
          <w:sz w:val="36"/>
        </w:rPr>
        <w:t>The Mini Project Report entitled “FlowMax: Network Flow Optimization System” is a record of Bonafide work of M. Jaswanth – 2520030590, V. Vijay – 2520030387, Sayed Sabeeh – 2520030345 submitted in partial fulfillment for the award of B. Tech in Computer Science and Engineering to the K L University. The results embodied in this report have not been copied from any other departments/University/Institute.</w:t>
      </w:r>
    </w:p>
    <w:p>
      <w:pPr>
        <w:spacing w:line="360" w:lineRule="auto" w:after="0" w:before="0"/>
        <w:jc w:val="both"/>
      </w:pPr>
    </w:p>
    <w:p>
      <w:pPr>
        <w:spacing w:line="360" w:lineRule="auto" w:after="0" w:before="0"/>
        <w:jc w:val="both"/>
      </w:pPr>
    </w:p>
    <w:p>
      <w:pPr>
        <w:spacing w:line="360" w:lineRule="auto" w:after="0" w:before="0"/>
        <w:jc w:val="right"/>
      </w:pPr>
      <w:r>
        <w:rPr>
          <w:rFonts w:ascii="Times New Roman" w:hAnsi="Times New Roman" w:eastAsia="Times New Roman"/>
          <w:b w:val="0"/>
          <w:sz w:val="36"/>
        </w:rPr>
        <w:t>M. Jaswanth – 2520030590</w:t>
      </w:r>
    </w:p>
    <w:p>
      <w:pPr>
        <w:spacing w:line="360" w:lineRule="auto" w:after="0" w:before="0"/>
        <w:jc w:val="right"/>
      </w:pPr>
      <w:r>
        <w:rPr>
          <w:rFonts w:ascii="Times New Roman" w:hAnsi="Times New Roman" w:eastAsia="Times New Roman"/>
          <w:b w:val="0"/>
          <w:sz w:val="36"/>
        </w:rPr>
        <w:t>V. Vijay – 2520030387</w:t>
      </w:r>
    </w:p>
    <w:p>
      <w:pPr>
        <w:spacing w:line="360" w:lineRule="auto" w:after="0" w:before="0"/>
        <w:jc w:val="right"/>
      </w:pPr>
      <w:r>
        <w:rPr>
          <w:rFonts w:ascii="Times New Roman" w:hAnsi="Times New Roman" w:eastAsia="Times New Roman"/>
          <w:b w:val="0"/>
          <w:sz w:val="36"/>
        </w:rPr>
        <w:t>Sayed Sabeeh – 2520030345</w:t>
      </w:r>
    </w:p>
    <w:p>
      <w:r>
        <w:br w:type="page"/>
      </w:r>
    </w:p>
    <w:p>
      <w:pPr>
        <w:spacing w:line="360" w:lineRule="auto" w:after="0" w:before="0"/>
        <w:jc w:val="center"/>
      </w:pPr>
      <w:r>
        <w:rPr>
          <w:rFonts w:ascii="Times New Roman" w:hAnsi="Times New Roman" w:eastAsia="Times New Roman"/>
          <w:b/>
          <w:sz w:val="36"/>
        </w:rPr>
        <w:t>CERTIFICATE</w:t>
      </w:r>
    </w:p>
    <w:p>
      <w:pPr>
        <w:spacing w:line="360" w:lineRule="auto" w:after="0" w:before="0"/>
        <w:jc w:val="both"/>
      </w:pPr>
      <w:r>
        <w:rPr>
          <w:rFonts w:ascii="Times New Roman" w:hAnsi="Times New Roman" w:eastAsia="Times New Roman"/>
          <w:b w:val="0"/>
          <w:sz w:val="36"/>
        </w:rPr>
        <w:t>This is to certify that the mini project based report entitled “FlowMax: Network Flow Optimization System” is a bonafide work done and submitted by M. Jaswanth – 2520030590, V. Vijay – 2520030387, Sayed Sabeeh – 2520030345 in partial fulfillment of the requirements for the award of the degree of BACHELOR OF TECHNOLOGY in Department of Computer Science Engineering, K L (Deemed to be University), during the academic year 2026-2027.</w:t>
      </w:r>
    </w:p>
    <w:p>
      <w:pPr>
        <w:spacing w:line="360" w:lineRule="auto" w:after="0" w:before="0"/>
        <w:jc w:val="both"/>
      </w:pPr>
    </w:p>
    <w:p>
      <w:pPr>
        <w:spacing w:line="360" w:lineRule="auto" w:after="0" w:before="0"/>
        <w:jc w:val="both"/>
      </w:pPr>
    </w:p>
    <w:p>
      <w:pPr>
        <w:spacing w:line="360" w:lineRule="auto" w:after="0" w:before="0"/>
        <w:jc w:val="both"/>
      </w:pPr>
      <w:r>
        <w:rPr>
          <w:rFonts w:ascii="Times New Roman" w:hAnsi="Times New Roman" w:eastAsia="Times New Roman"/>
          <w:b w:val="0"/>
          <w:sz w:val="36"/>
        </w:rPr>
        <w:t>Signature of the Supervisor</w:t>
      </w:r>
    </w:p>
    <w:p>
      <w:pPr>
        <w:spacing w:line="360" w:lineRule="auto" w:after="0" w:before="0"/>
        <w:jc w:val="both"/>
      </w:pPr>
    </w:p>
    <w:p>
      <w:pPr>
        <w:spacing w:line="360" w:lineRule="auto" w:after="0" w:before="0"/>
        <w:jc w:val="both"/>
      </w:pPr>
      <w:r>
        <w:rPr>
          <w:rFonts w:ascii="Times New Roman" w:hAnsi="Times New Roman" w:eastAsia="Times New Roman"/>
          <w:b w:val="0"/>
          <w:sz w:val="36"/>
        </w:rPr>
        <w:t>Signature of the HOD</w:t>
      </w:r>
    </w:p>
    <w:p>
      <w:pPr>
        <w:spacing w:line="360" w:lineRule="auto" w:after="0" w:before="0"/>
        <w:jc w:val="both"/>
      </w:pPr>
      <w:r>
        <w:rPr>
          <w:rFonts w:ascii="Times New Roman" w:hAnsi="Times New Roman" w:eastAsia="Times New Roman"/>
          <w:b w:val="0"/>
          <w:sz w:val="36"/>
        </w:rPr>
        <w:t>Signature of the External Examiner</w:t>
      </w:r>
    </w:p>
    <w:p>
      <w:r>
        <w:br w:type="page"/>
      </w:r>
    </w:p>
    <w:p>
      <w:pPr>
        <w:spacing w:line="360" w:lineRule="auto" w:after="0" w:before="0"/>
        <w:jc w:val="center"/>
      </w:pPr>
      <w:r>
        <w:rPr>
          <w:rFonts w:ascii="Times New Roman" w:hAnsi="Times New Roman" w:eastAsia="Times New Roman"/>
          <w:b/>
          <w:sz w:val="36"/>
        </w:rPr>
        <w:t>ACKNOWLEDGEMENT</w:t>
      </w:r>
    </w:p>
    <w:p>
      <w:pPr>
        <w:spacing w:line="360" w:lineRule="auto" w:after="0" w:before="0"/>
        <w:jc w:val="both"/>
      </w:pPr>
      <w:r>
        <w:rPr>
          <w:rFonts w:ascii="Times New Roman" w:hAnsi="Times New Roman" w:eastAsia="Times New Roman"/>
          <w:b w:val="0"/>
          <w:sz w:val="36"/>
        </w:rPr>
        <w:t>The success in this project would not have been possible but for the timely help and guidance rendered by many people. We wish to express our sincere thanks to all those who have assisted us in one way or the other for the completion of our project.</w:t>
      </w:r>
    </w:p>
    <w:p>
      <w:pPr>
        <w:spacing w:line="360" w:lineRule="auto" w:after="0" w:before="0"/>
        <w:jc w:val="both"/>
      </w:pPr>
      <w:r>
        <w:rPr>
          <w:rFonts w:ascii="Times New Roman" w:hAnsi="Times New Roman" w:eastAsia="Times New Roman"/>
          <w:b w:val="0"/>
          <w:sz w:val="36"/>
        </w:rPr>
        <w:t>Our greatest appreciation goes to our guide, J. Yamini Devi, Assistant Professor, Department of Computer Science and Engineering, which cannot be expressed in words, for her tremendous support, encouragement and guidance for this project.</w:t>
      </w:r>
    </w:p>
    <w:p>
      <w:pPr>
        <w:spacing w:line="360" w:lineRule="auto" w:after="0" w:before="0"/>
        <w:jc w:val="both"/>
      </w:pPr>
      <w:r>
        <w:rPr>
          <w:rFonts w:ascii="Times New Roman" w:hAnsi="Times New Roman" w:eastAsia="Times New Roman"/>
          <w:b w:val="0"/>
          <w:sz w:val="36"/>
        </w:rPr>
        <w:t>We express our gratitude to Dr. P. Venkateshwar Rao, Head of the Department of Computer Science and Engineering, for providing us with adequate facilities, ways and means by which we were able to complete this project-based lab.</w:t>
      </w:r>
    </w:p>
    <w:p>
      <w:pPr>
        <w:spacing w:line="360" w:lineRule="auto" w:after="0" w:before="0"/>
        <w:jc w:val="both"/>
      </w:pPr>
      <w:r>
        <w:rPr>
          <w:rFonts w:ascii="Times New Roman" w:hAnsi="Times New Roman" w:eastAsia="Times New Roman"/>
          <w:b w:val="0"/>
          <w:sz w:val="36"/>
        </w:rPr>
        <w:t>We thank all the members of the teaching and non-teaching staff, and also those who have assisted us directly or indirectly in the successful completion of this project. Finally, we sincerely thank our parents, friends and classmates for their kind help and cooperation during our work.</w:t>
      </w:r>
    </w:p>
    <w:p>
      <w:r>
        <w:br w:type="page"/>
      </w:r>
    </w:p>
    <w:p>
      <w:pPr>
        <w:spacing w:line="360" w:lineRule="auto" w:after="0" w:before="0"/>
        <w:jc w:val="center"/>
      </w:pPr>
      <w:r>
        <w:rPr>
          <w:rFonts w:ascii="Times New Roman" w:hAnsi="Times New Roman" w:eastAsia="Times New Roman"/>
          <w:b/>
          <w:sz w:val="36"/>
        </w:rPr>
        <w:t>CONTENTS</w:t>
      </w:r>
    </w:p>
    <w:p>
      <w:pPr>
        <w:spacing w:line="360" w:lineRule="auto" w:after="0" w:before="0"/>
        <w:jc w:val="left"/>
      </w:pPr>
      <w:r>
        <w:rPr>
          <w:rFonts w:ascii="Times New Roman" w:hAnsi="Times New Roman" w:eastAsia="Times New Roman"/>
          <w:b w:val="0"/>
          <w:sz w:val="36"/>
        </w:rPr>
        <w:t>1. Abstract</w:t>
      </w:r>
    </w:p>
    <w:p>
      <w:pPr>
        <w:spacing w:line="360" w:lineRule="auto" w:after="0" w:before="0"/>
        <w:jc w:val="left"/>
      </w:pPr>
      <w:r>
        <w:rPr>
          <w:rFonts w:ascii="Times New Roman" w:hAnsi="Times New Roman" w:eastAsia="Times New Roman"/>
          <w:b w:val="0"/>
          <w:sz w:val="36"/>
        </w:rPr>
        <w:t>2. Introduction</w:t>
      </w:r>
    </w:p>
    <w:p>
      <w:pPr>
        <w:spacing w:line="360" w:lineRule="auto" w:after="0" w:before="0"/>
        <w:jc w:val="left"/>
      </w:pPr>
      <w:r>
        <w:rPr>
          <w:rFonts w:ascii="Times New Roman" w:hAnsi="Times New Roman" w:eastAsia="Times New Roman"/>
          <w:b w:val="0"/>
          <w:sz w:val="36"/>
        </w:rPr>
        <w:t>3. Literature Survey</w:t>
      </w:r>
    </w:p>
    <w:p>
      <w:pPr>
        <w:spacing w:line="360" w:lineRule="auto" w:after="0" w:before="0"/>
        <w:jc w:val="left"/>
      </w:pPr>
      <w:r>
        <w:rPr>
          <w:rFonts w:ascii="Times New Roman" w:hAnsi="Times New Roman" w:eastAsia="Times New Roman"/>
          <w:b w:val="0"/>
          <w:sz w:val="36"/>
        </w:rPr>
        <w:t>4. Problem Statement and Objectives</w:t>
      </w:r>
    </w:p>
    <w:p>
      <w:pPr>
        <w:spacing w:line="360" w:lineRule="auto" w:after="0" w:before="0"/>
        <w:jc w:val="left"/>
      </w:pPr>
      <w:r>
        <w:rPr>
          <w:rFonts w:ascii="Times New Roman" w:hAnsi="Times New Roman" w:eastAsia="Times New Roman"/>
          <w:b w:val="0"/>
          <w:sz w:val="36"/>
        </w:rPr>
        <w:t>5. Hardware and Software Requirements</w:t>
      </w:r>
    </w:p>
    <w:p>
      <w:pPr>
        <w:spacing w:line="360" w:lineRule="auto" w:after="0" w:before="0"/>
        <w:jc w:val="left"/>
      </w:pPr>
      <w:r>
        <w:rPr>
          <w:rFonts w:ascii="Times New Roman" w:hAnsi="Times New Roman" w:eastAsia="Times New Roman"/>
          <w:b w:val="0"/>
          <w:sz w:val="36"/>
        </w:rPr>
        <w:t>6. Results</w:t>
      </w:r>
    </w:p>
    <w:p>
      <w:pPr>
        <w:spacing w:line="360" w:lineRule="auto" w:after="0" w:before="0"/>
        <w:jc w:val="left"/>
      </w:pPr>
      <w:r>
        <w:rPr>
          <w:rFonts w:ascii="Times New Roman" w:hAnsi="Times New Roman" w:eastAsia="Times New Roman"/>
          <w:b w:val="0"/>
          <w:sz w:val="36"/>
        </w:rPr>
        <w:t>7. Conclusion</w:t>
      </w:r>
    </w:p>
    <w:p>
      <w:pPr>
        <w:spacing w:line="360" w:lineRule="auto" w:after="0" w:before="0"/>
        <w:jc w:val="left"/>
      </w:pPr>
      <w:r>
        <w:rPr>
          <w:rFonts w:ascii="Times New Roman" w:hAnsi="Times New Roman" w:eastAsia="Times New Roman"/>
          <w:b w:val="0"/>
          <w:sz w:val="36"/>
        </w:rPr>
        <w:t>8. Future Scope</w:t>
      </w:r>
    </w:p>
    <w:p>
      <w:r>
        <w:br w:type="page"/>
      </w:r>
    </w:p>
    <w:p>
      <w:pPr>
        <w:spacing w:line="360" w:lineRule="auto" w:after="0" w:before="0"/>
        <w:jc w:val="center"/>
      </w:pPr>
      <w:r>
        <w:rPr>
          <w:rFonts w:ascii="Times New Roman" w:hAnsi="Times New Roman" w:eastAsia="Times New Roman"/>
          <w:b/>
          <w:sz w:val="36"/>
        </w:rPr>
        <w:t>1. ABSTRACT</w:t>
      </w:r>
    </w:p>
    <w:p>
      <w:pPr>
        <w:spacing w:line="360" w:lineRule="auto" w:after="0" w:before="0"/>
        <w:jc w:val="both"/>
      </w:pPr>
      <w:r>
        <w:rPr>
          <w:rFonts w:ascii="Times New Roman" w:hAnsi="Times New Roman" w:eastAsia="Times New Roman"/>
          <w:b w:val="0"/>
          <w:sz w:val="36"/>
        </w:rPr>
        <w:t>The FlowMax: Network Flow Optimization System is a Data Structures and Algorithms project designed to determine the maximum possible flow from a source vertex to a destination vertex in a directed network with limited edge capacities. The system uses the Edmonds-Karp algorithm, which is based on the Ford-Fulkerson method and utilizes Breadth-First Search (BFS) to identify augmenting paths efficiently. It maintains a residual network, calculates bottleneck capacities, and updates forward and reverse edge capacities after each iteration while ensuring flow conservation at intermediate vertices.</w:t>
      </w:r>
    </w:p>
    <w:p>
      <w:pPr>
        <w:spacing w:line="360" w:lineRule="auto" w:after="0" w:before="0"/>
        <w:jc w:val="both"/>
      </w:pPr>
      <w:r>
        <w:rPr>
          <w:rFonts w:ascii="Times New Roman" w:hAnsi="Times New Roman" w:eastAsia="Times New Roman"/>
          <w:b w:val="0"/>
          <w:sz w:val="36"/>
        </w:rPr>
        <w:t>The system continues this process until no further augmenting path is available, thereby determining the maximum flow. It also identifies the minimum cut and demonstrates the Max-Flow Min-Cut theorem, which establishes the relationship between maximum flow and minimum cut capacity. This project provides a practical understanding of graph representation, queues, residual networks, and network optimization techniques. FlowMax can be applied to real-world problems such as communication bandwidth allocation, traffic management, pipeline distribution, logistics, and resource allocation.</w:t>
      </w:r>
    </w:p>
    <w:p>
      <w:r>
        <w:br w:type="page"/>
      </w:r>
    </w:p>
    <w:p>
      <w:pPr>
        <w:spacing w:line="360" w:lineRule="auto" w:after="0" w:before="0"/>
        <w:jc w:val="center"/>
      </w:pPr>
      <w:r>
        <w:rPr>
          <w:rFonts w:ascii="Times New Roman" w:hAnsi="Times New Roman" w:eastAsia="Times New Roman"/>
          <w:b/>
          <w:sz w:val="36"/>
        </w:rPr>
        <w:t>2. INTRODUCTION</w:t>
      </w:r>
    </w:p>
    <w:p>
      <w:pPr>
        <w:spacing w:line="360" w:lineRule="auto" w:after="0" w:before="0"/>
        <w:jc w:val="both"/>
      </w:pPr>
      <w:r>
        <w:rPr>
          <w:rFonts w:ascii="Times New Roman" w:hAnsi="Times New Roman" w:eastAsia="Times New Roman"/>
          <w:b w:val="0"/>
          <w:sz w:val="36"/>
        </w:rPr>
        <w:t>The Maximum Flow problem is a fundamental network optimization problem in which the objective is to send the largest possible amount of flow from a source vertex to a destination or sink. Each directed edge has a limited capacity, and intermediate vertices must satisfy flow conservation, meaning the flow entering a vertex equals the flow leaving it.</w:t>
      </w:r>
    </w:p>
    <w:p>
      <w:pPr>
        <w:spacing w:line="360" w:lineRule="auto" w:after="0" w:before="0"/>
        <w:jc w:val="both"/>
      </w:pPr>
      <w:r>
        <w:rPr>
          <w:rFonts w:ascii="Times New Roman" w:hAnsi="Times New Roman" w:eastAsia="Times New Roman"/>
          <w:b w:val="0"/>
          <w:sz w:val="36"/>
        </w:rPr>
        <w:t>This project uses the Edmonds-Karp algorithm to repeatedly find augmenting paths and increase the total flow. A residual network is maintained after every augmentation, allowing the system to visualize how routing possibilities change until no further augmenting path exists. The project offers an efficient and systematic approach to solving maximum-flow problems while improving the understanding of graph algorithms and their practical applications.</w:t>
      </w:r>
    </w:p>
    <w:p>
      <w:r>
        <w:br w:type="page"/>
      </w:r>
    </w:p>
    <w:p>
      <w:pPr>
        <w:spacing w:line="360" w:lineRule="auto" w:after="0" w:before="0"/>
        <w:jc w:val="center"/>
      </w:pPr>
      <w:r>
        <w:rPr>
          <w:rFonts w:ascii="Times New Roman" w:hAnsi="Times New Roman" w:eastAsia="Times New Roman"/>
          <w:b/>
          <w:sz w:val="36"/>
        </w:rPr>
        <w:t>3. LITERATURE SURVEY</w:t>
      </w:r>
    </w:p>
    <w:p>
      <w:pPr>
        <w:spacing w:line="360" w:lineRule="auto" w:after="0" w:before="0"/>
        <w:jc w:val="both"/>
      </w:pPr>
      <w:r>
        <w:rPr>
          <w:rFonts w:ascii="Times New Roman" w:hAnsi="Times New Roman" w:eastAsia="Times New Roman"/>
          <w:b w:val="0"/>
          <w:sz w:val="36"/>
        </w:rPr>
        <w:t>Various approaches have been developed to solve the Maximum Flow problem. The Ford-Fulkerson method uses augmenting paths to increase flow until no suitable path remains. Edmonds-Karp improves this approach by selecting augmenting paths using Breadth-First Search and provides a predictable polynomial-time complexity of O(VE²).</w:t>
      </w:r>
    </w:p>
    <w:p>
      <w:pPr>
        <w:spacing w:line="360" w:lineRule="auto" w:after="0" w:before="0"/>
        <w:jc w:val="both"/>
      </w:pPr>
      <w:r>
        <w:rPr>
          <w:rFonts w:ascii="Times New Roman" w:hAnsi="Times New Roman" w:eastAsia="Times New Roman"/>
          <w:b w:val="0"/>
          <w:sz w:val="36"/>
        </w:rPr>
        <w:t>Residual graphs are essential because they allow previously assigned flow to be reduced or rerouted through reverse edges. The Max-Flow Min-Cut theorem provides an optimality certificate by proving that the maximum flow value is equal to the capacity of a minimum cut.</w:t>
      </w:r>
    </w:p>
    <w:p>
      <w:r>
        <w:br w:type="page"/>
      </w:r>
    </w:p>
    <w:p>
      <w:pPr>
        <w:spacing w:line="360" w:lineRule="auto" w:after="0" w:before="0"/>
        <w:jc w:val="center"/>
      </w:pPr>
      <w:r>
        <w:rPr>
          <w:rFonts w:ascii="Times New Roman" w:hAnsi="Times New Roman" w:eastAsia="Times New Roman"/>
          <w:b/>
          <w:sz w:val="36"/>
        </w:rPr>
        <w:t>4. PROBLEM STATEMENT AND OBJECTIVES</w:t>
      </w:r>
    </w:p>
    <w:p>
      <w:pPr>
        <w:spacing w:line="360" w:lineRule="auto" w:after="0" w:before="0"/>
        <w:jc w:val="both"/>
      </w:pPr>
      <w:r>
        <w:rPr>
          <w:rFonts w:ascii="Times New Roman" w:hAnsi="Times New Roman" w:eastAsia="Times New Roman"/>
          <w:b w:val="0"/>
          <w:sz w:val="36"/>
        </w:rPr>
        <w:t>The main problem addressed by this project is to develop an efficient network optimization system that determines the maximum flow between a source and destination. The system must respect edge capacities and maintain flow conservation at intermediate vertices.</w:t>
      </w:r>
    </w:p>
    <w:p>
      <w:pPr>
        <w:spacing w:line="360" w:lineRule="auto" w:after="0" w:before="0"/>
        <w:jc w:val="left"/>
      </w:pPr>
      <w:r>
        <w:rPr>
          <w:rFonts w:ascii="Times New Roman" w:hAnsi="Times New Roman" w:eastAsia="Times New Roman"/>
          <w:b w:val="0"/>
          <w:sz w:val="36"/>
        </w:rPr>
        <w:t>The primary objectives are:</w:t>
      </w:r>
    </w:p>
    <w:p>
      <w:pPr>
        <w:spacing w:line="360" w:lineRule="auto" w:after="0" w:before="0"/>
        <w:jc w:val="left"/>
      </w:pPr>
      <w:r>
        <w:rPr>
          <w:rFonts w:ascii="Times New Roman" w:hAnsi="Times New Roman" w:eastAsia="Times New Roman"/>
          <w:b w:val="0"/>
          <w:sz w:val="36"/>
        </w:rPr>
        <w:t>1. To model a directed capacity network.</w:t>
      </w:r>
    </w:p>
    <w:p>
      <w:pPr>
        <w:spacing w:line="360" w:lineRule="auto" w:after="0" w:before="0"/>
        <w:jc w:val="left"/>
      </w:pPr>
      <w:r>
        <w:rPr>
          <w:rFonts w:ascii="Times New Roman" w:hAnsi="Times New Roman" w:eastAsia="Times New Roman"/>
          <w:b w:val="0"/>
          <w:sz w:val="36"/>
        </w:rPr>
        <w:t>2. To implement Edmonds-Karp for maximum-flow computation.</w:t>
      </w:r>
    </w:p>
    <w:p>
      <w:pPr>
        <w:spacing w:line="360" w:lineRule="auto" w:after="0" w:before="0"/>
        <w:jc w:val="left"/>
      </w:pPr>
      <w:r>
        <w:rPr>
          <w:rFonts w:ascii="Times New Roman" w:hAnsi="Times New Roman" w:eastAsia="Times New Roman"/>
          <w:b w:val="0"/>
          <w:sz w:val="36"/>
        </w:rPr>
        <w:t>3. To identify augmenting paths and bottleneck capacities.</w:t>
      </w:r>
    </w:p>
    <w:p>
      <w:pPr>
        <w:spacing w:line="360" w:lineRule="auto" w:after="0" w:before="0"/>
        <w:jc w:val="left"/>
      </w:pPr>
      <w:r>
        <w:rPr>
          <w:rFonts w:ascii="Times New Roman" w:hAnsi="Times New Roman" w:eastAsia="Times New Roman"/>
          <w:b w:val="0"/>
          <w:sz w:val="36"/>
        </w:rPr>
        <w:t>4. To update the residual network after each augmentation.</w:t>
      </w:r>
    </w:p>
    <w:p>
      <w:pPr>
        <w:spacing w:line="360" w:lineRule="auto" w:after="0" w:before="0"/>
        <w:jc w:val="left"/>
      </w:pPr>
      <w:r>
        <w:rPr>
          <w:rFonts w:ascii="Times New Roman" w:hAnsi="Times New Roman" w:eastAsia="Times New Roman"/>
          <w:b w:val="0"/>
          <w:sz w:val="36"/>
        </w:rPr>
        <w:t>5. To calculate the minimum cut.</w:t>
      </w:r>
    </w:p>
    <w:p>
      <w:pPr>
        <w:spacing w:line="360" w:lineRule="auto" w:after="0" w:before="0"/>
        <w:jc w:val="left"/>
      </w:pPr>
      <w:r>
        <w:rPr>
          <w:rFonts w:ascii="Times New Roman" w:hAnsi="Times New Roman" w:eastAsia="Times New Roman"/>
          <w:b w:val="0"/>
          <w:sz w:val="36"/>
        </w:rPr>
        <w:t>6. To visualize the flow process.</w:t>
      </w:r>
    </w:p>
    <w:p>
      <w:pPr>
        <w:spacing w:line="360" w:lineRule="auto" w:after="0" w:before="0"/>
        <w:jc w:val="left"/>
      </w:pPr>
      <w:r>
        <w:rPr>
          <w:rFonts w:ascii="Times New Roman" w:hAnsi="Times New Roman" w:eastAsia="Times New Roman"/>
          <w:b w:val="0"/>
          <w:sz w:val="36"/>
        </w:rPr>
        <w:t>7. To demonstrate the Max-Flow Min-Cut theorem.</w:t>
      </w:r>
    </w:p>
    <w:p>
      <w:r>
        <w:br w:type="page"/>
      </w:r>
    </w:p>
    <w:p>
      <w:pPr>
        <w:spacing w:line="360" w:lineRule="auto" w:after="0" w:before="0"/>
        <w:jc w:val="center"/>
      </w:pPr>
      <w:r>
        <w:rPr>
          <w:rFonts w:ascii="Times New Roman" w:hAnsi="Times New Roman" w:eastAsia="Times New Roman"/>
          <w:b/>
          <w:sz w:val="36"/>
        </w:rPr>
        <w:t>5. HARDWARE AND SOFTWARE REQUIREMENTS</w:t>
      </w:r>
    </w:p>
    <w:p>
      <w:pPr>
        <w:spacing w:line="360" w:lineRule="auto" w:after="0" w:before="0"/>
        <w:jc w:val="left"/>
      </w:pPr>
      <w:r>
        <w:rPr>
          <w:rFonts w:ascii="Times New Roman" w:hAnsi="Times New Roman" w:eastAsia="Times New Roman"/>
          <w:b w:val="0"/>
          <w:sz w:val="36"/>
        </w:rPr>
        <w:t>Hardware requirements:</w:t>
      </w:r>
    </w:p>
    <w:p>
      <w:pPr>
        <w:spacing w:line="360" w:lineRule="auto" w:after="0" w:before="0"/>
        <w:jc w:val="left"/>
      </w:pPr>
      <w:r>
        <w:rPr>
          <w:rFonts w:ascii="Times New Roman" w:hAnsi="Times New Roman" w:eastAsia="Times New Roman"/>
          <w:b w:val="0"/>
          <w:sz w:val="36"/>
        </w:rPr>
        <w:t>1. Computer or laptop with an Intel Core i3 processor or above.</w:t>
      </w:r>
    </w:p>
    <w:p>
      <w:pPr>
        <w:spacing w:line="360" w:lineRule="auto" w:after="0" w:before="0"/>
        <w:jc w:val="left"/>
      </w:pPr>
      <w:r>
        <w:rPr>
          <w:rFonts w:ascii="Times New Roman" w:hAnsi="Times New Roman" w:eastAsia="Times New Roman"/>
          <w:b w:val="0"/>
          <w:sz w:val="36"/>
        </w:rPr>
        <w:t>2. Minimum of 4 GB RAM.</w:t>
      </w:r>
    </w:p>
    <w:p>
      <w:pPr>
        <w:spacing w:line="360" w:lineRule="auto" w:after="0" w:before="0"/>
        <w:jc w:val="left"/>
      </w:pPr>
      <w:r>
        <w:rPr>
          <w:rFonts w:ascii="Times New Roman" w:hAnsi="Times New Roman" w:eastAsia="Times New Roman"/>
          <w:b w:val="0"/>
          <w:sz w:val="36"/>
        </w:rPr>
        <w:t>3. At least 500 MB of available storage space.</w:t>
      </w:r>
    </w:p>
    <w:p>
      <w:pPr>
        <w:spacing w:line="360" w:lineRule="auto" w:after="0" w:before="0"/>
        <w:jc w:val="left"/>
      </w:pPr>
      <w:r>
        <w:rPr>
          <w:rFonts w:ascii="Times New Roman" w:hAnsi="Times New Roman" w:eastAsia="Times New Roman"/>
          <w:b w:val="0"/>
          <w:sz w:val="36"/>
        </w:rPr>
        <w:t>4. Keyboard, mouse, and monitor or display.</w:t>
      </w:r>
    </w:p>
    <w:p>
      <w:pPr>
        <w:spacing w:line="360" w:lineRule="auto" w:after="0" w:before="0"/>
        <w:jc w:val="left"/>
      </w:pPr>
      <w:r>
        <w:rPr>
          <w:rFonts w:ascii="Times New Roman" w:hAnsi="Times New Roman" w:eastAsia="Times New Roman"/>
          <w:b w:val="0"/>
          <w:sz w:val="36"/>
        </w:rPr>
        <w:t>Software requirements:</w:t>
      </w:r>
    </w:p>
    <w:p>
      <w:pPr>
        <w:spacing w:line="360" w:lineRule="auto" w:after="0" w:before="0"/>
        <w:jc w:val="left"/>
      </w:pPr>
      <w:r>
        <w:rPr>
          <w:rFonts w:ascii="Times New Roman" w:hAnsi="Times New Roman" w:eastAsia="Times New Roman"/>
          <w:b w:val="0"/>
          <w:sz w:val="36"/>
        </w:rPr>
        <w:t>1. Operating system: Windows or Linux.</w:t>
      </w:r>
    </w:p>
    <w:p>
      <w:pPr>
        <w:spacing w:line="360" w:lineRule="auto" w:after="0" w:before="0"/>
        <w:jc w:val="left"/>
      </w:pPr>
      <w:r>
        <w:rPr>
          <w:rFonts w:ascii="Times New Roman" w:hAnsi="Times New Roman" w:eastAsia="Times New Roman"/>
          <w:b w:val="0"/>
          <w:sz w:val="36"/>
        </w:rPr>
        <w:t>2. Programming language: Java (JDK 8 or above).</w:t>
      </w:r>
    </w:p>
    <w:p>
      <w:pPr>
        <w:spacing w:line="360" w:lineRule="auto" w:after="0" w:before="0"/>
        <w:jc w:val="left"/>
      </w:pPr>
      <w:r>
        <w:rPr>
          <w:rFonts w:ascii="Times New Roman" w:hAnsi="Times New Roman" w:eastAsia="Times New Roman"/>
          <w:b w:val="0"/>
          <w:sz w:val="36"/>
        </w:rPr>
        <w:t>3. IDE or code editor: Eclipse, IntelliJ IDEA, or Visual Studio Code.</w:t>
      </w:r>
    </w:p>
    <w:p>
      <w:pPr>
        <w:spacing w:line="360" w:lineRule="auto" w:after="0" w:before="0"/>
        <w:jc w:val="left"/>
      </w:pPr>
      <w:r>
        <w:rPr>
          <w:rFonts w:ascii="Times New Roman" w:hAnsi="Times New Roman" w:eastAsia="Times New Roman"/>
          <w:b w:val="0"/>
          <w:sz w:val="36"/>
        </w:rPr>
        <w:t>4. Standard Java data structures such as arrays, lists, queues, and hash maps for graph and residual-network representation.</w:t>
      </w:r>
    </w:p>
    <w:p>
      <w:pPr>
        <w:spacing w:line="360" w:lineRule="auto" w:after="0" w:before="0"/>
        <w:jc w:val="left"/>
      </w:pPr>
      <w:r>
        <w:rPr>
          <w:rFonts w:ascii="Times New Roman" w:hAnsi="Times New Roman" w:eastAsia="Times New Roman"/>
          <w:b w:val="0"/>
          <w:sz w:val="36"/>
        </w:rPr>
        <w:t>5. Java Swing or JavaFX for interactive network visualization.</w:t>
      </w:r>
    </w:p>
    <w:p>
      <w:r>
        <w:br w:type="page"/>
      </w:r>
    </w:p>
    <w:p>
      <w:pPr>
        <w:spacing w:line="360" w:lineRule="auto" w:after="0" w:before="0"/>
        <w:jc w:val="center"/>
      </w:pPr>
      <w:r>
        <w:rPr>
          <w:rFonts w:ascii="Times New Roman" w:hAnsi="Times New Roman" w:eastAsia="Times New Roman"/>
          <w:b/>
          <w:sz w:val="36"/>
        </w:rPr>
        <w:t>6. RESULTS</w:t>
      </w:r>
    </w:p>
    <w:p>
      <w:pPr>
        <w:spacing w:line="360" w:lineRule="auto" w:after="0" w:before="0"/>
        <w:jc w:val="both"/>
      </w:pPr>
      <w:r>
        <w:rPr>
          <w:rFonts w:ascii="Times New Roman" w:hAnsi="Times New Roman" w:eastAsia="Times New Roman"/>
          <w:b w:val="0"/>
          <w:sz w:val="36"/>
        </w:rPr>
        <w:t>The developed FlowMax system successfully calculates the maximum flow for the given network using Edmonds-Karp. The system identifies each augmenting path, calculates its bottleneck capacity, updates the forward and reverse residual capacities, and continues until no source-to-sink augmenting path remains.</w:t>
      </w:r>
    </w:p>
    <w:p>
      <w:pPr>
        <w:spacing w:line="360" w:lineRule="auto" w:after="0" w:before="0"/>
        <w:jc w:val="both"/>
      </w:pPr>
      <w:r>
        <w:rPr>
          <w:rFonts w:ascii="Times New Roman" w:hAnsi="Times New Roman" w:eastAsia="Times New Roman"/>
          <w:b w:val="0"/>
          <w:sz w:val="36"/>
        </w:rPr>
        <w:t>The final output includes the maximum flow value, flow assigned to network edges, the final residual network, and the minimum-cut capacity. The visualization makes the optimization process easier to understand and provides a direct verification of the Max-Flow Min-Cut theorem.</w:t>
      </w:r>
    </w:p>
    <w:p>
      <w:r>
        <w:br w:type="page"/>
      </w:r>
    </w:p>
    <w:p>
      <w:pPr>
        <w:spacing w:line="360" w:lineRule="auto" w:after="0" w:before="0"/>
        <w:jc w:val="center"/>
      </w:pPr>
      <w:r>
        <w:rPr>
          <w:rFonts w:ascii="Times New Roman" w:hAnsi="Times New Roman" w:eastAsia="Times New Roman"/>
          <w:b/>
          <w:sz w:val="36"/>
        </w:rPr>
        <w:t>7. CONCLUSION</w:t>
      </w:r>
    </w:p>
    <w:p>
      <w:pPr>
        <w:spacing w:line="360" w:lineRule="auto" w:after="0" w:before="0"/>
        <w:jc w:val="both"/>
      </w:pPr>
      <w:r>
        <w:rPr>
          <w:rFonts w:ascii="Times New Roman" w:hAnsi="Times New Roman" w:eastAsia="Times New Roman"/>
          <w:b w:val="0"/>
          <w:sz w:val="36"/>
        </w:rPr>
        <w:t>The FlowMax project successfully implements the Maximum Flow problem using the Edmonds-Karp algorithm. The proposed approach models capacity-constrained directed networks, finds augmenting paths, maintains flow conservation, and updates residual capacities after each iteration. It determines the maximum transferable flow and identifies a corresponding minimum cut.</w:t>
      </w:r>
    </w:p>
    <w:p>
      <w:pPr>
        <w:spacing w:line="360" w:lineRule="auto" w:after="0" w:before="0"/>
        <w:jc w:val="both"/>
      </w:pPr>
      <w:r>
        <w:rPr>
          <w:rFonts w:ascii="Times New Roman" w:hAnsi="Times New Roman" w:eastAsia="Times New Roman"/>
          <w:b w:val="0"/>
          <w:sz w:val="36"/>
        </w:rPr>
        <w:t>The project demonstrates the practical application of graph algorithms, queues, residual networks, optimization, and the Max-Flow Min-Cut theorem. Overall, the system provides both an efficient solution and a clear visual explanation of the maximum-flow process.</w:t>
      </w:r>
    </w:p>
    <w:p>
      <w:r>
        <w:br w:type="page"/>
      </w:r>
    </w:p>
    <w:p>
      <w:pPr>
        <w:spacing w:line="360" w:lineRule="auto" w:after="0" w:before="0"/>
        <w:jc w:val="center"/>
      </w:pPr>
      <w:r>
        <w:rPr>
          <w:rFonts w:ascii="Times New Roman" w:hAnsi="Times New Roman" w:eastAsia="Times New Roman"/>
          <w:b/>
          <w:sz w:val="36"/>
        </w:rPr>
        <w:t>8. FUTURE SCOPE</w:t>
      </w:r>
    </w:p>
    <w:p>
      <w:pPr>
        <w:spacing w:line="360" w:lineRule="auto" w:after="0" w:before="0"/>
        <w:jc w:val="both"/>
      </w:pPr>
      <w:r>
        <w:rPr>
          <w:rFonts w:ascii="Times New Roman" w:hAnsi="Times New Roman" w:eastAsia="Times New Roman"/>
          <w:b w:val="0"/>
          <w:sz w:val="36"/>
        </w:rPr>
        <w:t>The future scope of this project includes extending FlowMax to handle larger and more complex networks using optimized graph representations. The system can be enhanced with an interactive JavaFX or web-based interface for adding nodes, editing capacities, and selecting source and sink vertices.</w:t>
      </w:r>
    </w:p>
    <w:p>
      <w:pPr>
        <w:spacing w:line="360" w:lineRule="auto" w:after="0" w:before="0"/>
        <w:jc w:val="both"/>
      </w:pPr>
      <w:r>
        <w:rPr>
          <w:rFonts w:ascii="Times New Roman" w:hAnsi="Times New Roman" w:eastAsia="Times New Roman"/>
          <w:b w:val="0"/>
          <w:sz w:val="36"/>
        </w:rPr>
        <w:t>Animated augmenting paths and residual-network transitions can provide better visualization of the algorithm. Future versions can compare Ford-Fulkerson and Edmonds-Karp with other network optimization techniques and support real-world applications such as communication bandwidth allocation, traffic routing, pipeline distribution, logistics, and resource allocation.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3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3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sz w:val="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sz w:val="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sz w:val="3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3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sz w:val="3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3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3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3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3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3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3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3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3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3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3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3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3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3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3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3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3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3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sz w:val="3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3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sz w:val="3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